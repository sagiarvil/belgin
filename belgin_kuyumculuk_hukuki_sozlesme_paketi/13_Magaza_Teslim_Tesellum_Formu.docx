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MAĞAZA TESLİM-TESSELLÜM VE ÜRÜN KİMLİKLENDİRME FORMU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p>
      <w:pPr>
        <w:pStyle w:val="Heading1"/>
      </w:pPr>
      <w:r>
        <w:t>Sipariş ve Ödeme</w:t>
      </w:r>
    </w:p>
    <w:p>
      <w:r>
        <w:t>Sipariş No: ____________________</w:t>
      </w:r>
    </w:p>
    <w:p>
      <w:r>
        <w:t>Ödeme Sağlayıcısı/Referans: ____________________</w:t>
      </w:r>
    </w:p>
    <w:p>
      <w:r>
        <w:t>Toplam Bedel: ____________________ TL</w:t>
      </w:r>
    </w:p>
    <w:p>
      <w:r>
        <w:t>Ödeme Kesinleşme Kontrolü: ☐ Evet  ☐ Hayır</w:t>
      </w:r>
    </w:p>
    <w:p>
      <w:r>
        <w:t>12.000 TL Üzeri Yüksek Değerli Ürün: ☐ Evet  ☐ Hayır</w:t>
      </w:r>
    </w:p>
    <w:p>
      <w:pPr>
        <w:pStyle w:val="Heading1"/>
      </w:pPr>
      <w:r>
        <w:t>Teslim Alan Kişi</w:t>
      </w:r>
    </w:p>
    <w:p>
      <w:r>
        <w:t>Ad Soyad: __________________________</w:t>
      </w:r>
    </w:p>
    <w:p>
      <w:r>
        <w:t>Telefon: ____________________________</w:t>
      </w:r>
    </w:p>
    <w:p>
      <w:r>
        <w:t>Resmi Kimlik Türü: __________________</w:t>
      </w:r>
    </w:p>
    <w:p>
      <w:r>
        <w:t>Belge No (maskeli): __________________</w:t>
      </w:r>
    </w:p>
    <w:p>
      <w:r>
        <w:t>Kimlik aslı görüldü: ☐ Evet</w:t>
      </w:r>
    </w:p>
    <w:p>
      <w:r>
        <w:t>Maskeli kimlik kopyası eklendi: ☐ Evet ☐ Hayır ☐ Hukuki gerekçe yok / alınmadı</w:t>
      </w:r>
    </w:p>
    <w:p>
      <w:pPr>
        <w:pStyle w:val="Heading1"/>
      </w:pPr>
      <w:r>
        <w:t>Ürün Tanımlayıcıları</w:t>
      </w:r>
    </w:p>
    <w:p>
      <w:r>
        <w:t>Ürün Türü: ☐ Altın/Mücevher ☐ Saat</w:t>
      </w:r>
    </w:p>
    <w:p>
      <w:r>
        <w:t>Marka/Model/Ürün Kodu: ______________________________</w:t>
      </w:r>
    </w:p>
    <w:p>
      <w:r>
        <w:t>Ayar: ______  Brüt/Net Gram: ______  Taş Bilgisi: ______</w:t>
      </w:r>
    </w:p>
    <w:p>
      <w:r>
        <w:t>Saat Seri/Referans No: ______________________________</w:t>
      </w:r>
    </w:p>
    <w:p>
      <w:r>
        <w:t>Kutu/Garanti/Sertifika/Aksesuar: _____________________</w:t>
      </w:r>
    </w:p>
    <w:p>
      <w:pPr>
        <w:pStyle w:val="Heading1"/>
      </w:pPr>
      <w:r>
        <w:t>Teslim Beyanı</w:t>
      </w:r>
    </w:p>
    <w:p>
      <w:r>
        <w:t>Ürünün yukarıdaki tanımlayıcılarla eşleştiğini, fiziksel durumunu kontrol ettiğimi, yazılı ekleri ve aksesuarları eksiksiz teslim aldığımı beyan ederim.</w:t>
      </w:r>
    </w:p>
    <w:p>
      <w:r>
        <w:t>Teslim Alan İmza: ____________________  Tarih/Saat: ____________________</w:t>
      </w:r>
    </w:p>
    <w:p>
      <w:r>
        <w:t>Satıcı Yetkilisi Ad/İmza: ______________________________</w:t>
      </w:r>
    </w:p>
    <w:p>
      <w:pPr>
        <w:pStyle w:val="Heading1"/>
      </w:pPr>
      <w:r>
        <w:t>Personel Kontrol Listesi</w:t>
      </w:r>
    </w:p>
    <w:p>
      <w:pPr>
        <w:pStyle w:val="ListBullet"/>
      </w:pPr>
      <w:r>
        <w:t>☐ Ödeme kesinleşti.</w:t>
      </w:r>
    </w:p>
    <w:p>
      <w:pPr>
        <w:pStyle w:val="ListBullet"/>
      </w:pPr>
      <w:r>
        <w:t>☐ Sipariş sahibi ile kimlik eşleşti.</w:t>
      </w:r>
    </w:p>
    <w:p>
      <w:pPr>
        <w:pStyle w:val="ListBullet"/>
      </w:pPr>
      <w:r>
        <w:t>☐ Ürün seri/gram/ayar bilgisi kontrol edildi.</w:t>
      </w:r>
    </w:p>
    <w:p>
      <w:pPr>
        <w:pStyle w:val="ListBullet"/>
      </w:pPr>
      <w:r>
        <w:t>☐ Teslim anı kamera alanında ise kayıt politikasına uygun.</w:t>
      </w:r>
    </w:p>
    <w:p>
      <w:pPr>
        <w:pStyle w:val="ListBullet"/>
      </w:pPr>
      <w:r>
        <w:t>☐ Tutanak imzalandı.</w:t>
      </w:r>
    </w:p>
    <w:p>
      <w:pPr>
        <w:pStyle w:val="ListBullet"/>
      </w:pPr>
      <w:r>
        <w:t>☐ Gerekliyse maskeli kimlik kopyası işlem numarasıyla dosyalandı.</w:t>
      </w:r>
    </w:p>
    <w:p>
      <w:pPr>
        <w:pStyle w:val="ListBullet"/>
      </w:pPr>
      <w:r>
        <w:t>☐ Şüpheli işlem/uyumsuzluk varsa ürün teslim edilmeden yöneticiye eskale edildi.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